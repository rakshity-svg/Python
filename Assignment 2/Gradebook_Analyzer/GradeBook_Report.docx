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 Project Report: GradeBook Analyzer</w:t>
      </w:r>
    </w:p>
    <w:p/>
    <w:p>
      <w:r>
        <w:t>Course: Programming for Problem Solving Using Python</w:t>
      </w:r>
    </w:p>
    <w:p>
      <w:r>
        <w:t>Assignment: GradeBook Analyzer</w:t>
      </w:r>
    </w:p>
    <w:p>
      <w:r>
        <w:t>Student Name: ___________________</w:t>
      </w:r>
    </w:p>
    <w:p>
      <w:r>
        <w:t>Date: ___________________</w:t>
      </w:r>
    </w:p>
    <w:p/>
    <w:p>
      <w:r>
        <w:t>1. Introduction</w:t>
      </w:r>
    </w:p>
    <w:p>
      <w:r>
        <w:t>The GradeBook Analyzer is a Python-based CLI application designed to help lecturers and students quickly analyse student performance. It automates tasks such as computing averages, assigning grades, and summarizing pass/fail results. The tool supports both manual data entry and CSV import.</w:t>
      </w:r>
    </w:p>
    <w:p/>
    <w:p>
      <w:r>
        <w:t>2. Objectives</w:t>
      </w:r>
    </w:p>
    <w:p>
      <w:r>
        <w:t>- Read and store student marks.</w:t>
      </w:r>
    </w:p>
    <w:p>
      <w:r>
        <w:t>- Perform statistical analysis (mean, median, max, min).</w:t>
      </w:r>
    </w:p>
    <w:p>
      <w:r>
        <w:t>- Assign grades using conditional logic.</w:t>
      </w:r>
    </w:p>
    <w:p>
      <w:r>
        <w:t>- Count grade distribution.</w:t>
      </w:r>
    </w:p>
    <w:p>
      <w:r>
        <w:t>- Filter pass/fail students using list comprehension.</w:t>
      </w:r>
    </w:p>
    <w:p>
      <w:r>
        <w:t>- Display results in a formatted table.</w:t>
      </w:r>
    </w:p>
    <w:p>
      <w:r>
        <w:t>- Implement a menu-driven CLI with modular functions.</w:t>
      </w:r>
    </w:p>
    <w:p/>
    <w:p>
      <w:r>
        <w:t>3. System Features</w:t>
      </w:r>
    </w:p>
    <w:p>
      <w:r>
        <w:t>a. Data Input Methods</w:t>
      </w:r>
    </w:p>
    <w:p>
      <w:r>
        <w:t>Users can manually enter student information or load data from a CSV file. Marks are stored in a dictionary.</w:t>
      </w:r>
    </w:p>
    <w:p/>
    <w:p>
      <w:r>
        <w:t>b. Statistical Analysis</w:t>
      </w:r>
    </w:p>
    <w:p>
      <w:r>
        <w:t>Custom functions compute class average, median, highest score, and lowest score.</w:t>
      </w:r>
    </w:p>
    <w:p/>
    <w:p>
      <w:r>
        <w:t>c. Grade Assignment</w:t>
      </w:r>
    </w:p>
    <w:p>
      <w:r>
        <w:t>Marks are mapped to letter grades (A to F) based on defined ranges. A grade distribution summary is printed.</w:t>
      </w:r>
    </w:p>
    <w:p/>
    <w:p>
      <w:r>
        <w:t>d. Pass/Fail Classification</w:t>
      </w:r>
    </w:p>
    <w:p>
      <w:r>
        <w:t>List comprehension extracts passed and failed students based on a threshold of 40 marks.</w:t>
      </w:r>
    </w:p>
    <w:p/>
    <w:p>
      <w:r>
        <w:t>e. Result Table</w:t>
      </w:r>
    </w:p>
    <w:p>
      <w:r>
        <w:t>A formatted table displays each student's name, marks, and grade.</w:t>
      </w:r>
    </w:p>
    <w:p/>
    <w:p>
      <w:r>
        <w:t>f. CLI Menu</w:t>
      </w:r>
    </w:p>
    <w:p>
      <w:r>
        <w:t>The program uses a loop allowing repeated analysis until the user chooses to exit.</w:t>
      </w:r>
    </w:p>
    <w:p/>
    <w:p>
      <w:r>
        <w:t>4. Implementation Summary</w:t>
      </w:r>
    </w:p>
    <w:p>
      <w:r>
        <w:t>The project uses Python dictionaries, loops, conditions, functions, CSV handling, and f-string formatting. The code is modular and structured as required.</w:t>
      </w:r>
    </w:p>
    <w:p/>
    <w:p>
      <w:r>
        <w:t>5. Conclusion</w:t>
      </w:r>
    </w:p>
    <w:p>
      <w:r>
        <w:t>The GradeBook Analyzer automates student marks analysis efficiently. It demonstrates practical use of Python programming concepts and meets all assignment requirements. It can be enhanced further with CSV export or graphical analysis.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